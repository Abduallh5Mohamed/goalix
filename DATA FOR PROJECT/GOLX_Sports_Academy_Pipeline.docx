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GOLX Sports Academy Platform – Development Pipeline</w:t>
      </w:r>
    </w:p>
    <w:p>
      <w:pPr>
        <w:pStyle w:val="Heading1"/>
      </w:pPr>
      <w:r>
        <w:t>1. Phase 0: Discovery &amp; Business Analysis</w:t>
      </w:r>
    </w:p>
    <w:p>
      <w:r>
        <w:t>Objective: Transform the idea into clear requirements, priorities, and a defined scope.</w:t>
      </w:r>
    </w:p>
    <w:p/>
    <w:p>
      <w:r>
        <w:t>Academy Operational Structure:</w:t>
      </w:r>
    </w:p>
    <w:p>
      <w:r>
        <w:t>Academy → Branch → Birth Year → Group/Team → Coach → Players</w:t>
      </w:r>
    </w:p>
    <w:p/>
    <w:p>
      <w:r>
        <w:t>User Roles:</w:t>
      </w:r>
    </w:p>
    <w:p>
      <w:r>
        <w:t>Admin:</w:t>
      </w:r>
    </w:p>
    <w:p>
      <w:r>
        <w:t>- Manage branches, coaches, players</w:t>
      </w:r>
    </w:p>
    <w:p>
      <w:r>
        <w:t>- Access full reports &amp; analytics</w:t>
      </w:r>
    </w:p>
    <w:p>
      <w:r>
        <w:t>- Manage payments &amp; subscriptions</w:t>
      </w:r>
    </w:p>
    <w:p>
      <w:r>
        <w:t>- Control store &amp; notifications</w:t>
      </w:r>
    </w:p>
    <w:p/>
    <w:p>
      <w:r>
        <w:t>Coach:</w:t>
      </w:r>
    </w:p>
    <w:p>
      <w:r>
        <w:t>- Manage players in assigned groups</w:t>
      </w:r>
    </w:p>
    <w:p>
      <w:r>
        <w:t>- Track attendance</w:t>
      </w:r>
    </w:p>
    <w:p>
      <w:r>
        <w:t>- Add evaluations and measurements</w:t>
      </w:r>
    </w:p>
    <w:p>
      <w:r>
        <w:t>- Manage training schedules</w:t>
      </w:r>
    </w:p>
    <w:p>
      <w:r>
        <w:t>- Create nutrition plans</w:t>
      </w:r>
    </w:p>
    <w:p>
      <w:r>
        <w:t>- Use AI assistant</w:t>
      </w:r>
    </w:p>
    <w:p/>
    <w:p>
      <w:r>
        <w:t>Player:</w:t>
      </w:r>
    </w:p>
    <w:p>
      <w:r>
        <w:t>- View personal performance</w:t>
      </w:r>
    </w:p>
    <w:p>
      <w:r>
        <w:t>- Training plan</w:t>
      </w:r>
    </w:p>
    <w:p>
      <w:r>
        <w:t>- Nutrition plan</w:t>
      </w:r>
    </w:p>
    <w:p>
      <w:r>
        <w:t>- Progress history</w:t>
      </w:r>
    </w:p>
    <w:p/>
    <w:p>
      <w:r>
        <w:t>Parent:</w:t>
      </w:r>
    </w:p>
    <w:p>
      <w:r>
        <w:t>- Child performance dashboard</w:t>
      </w:r>
    </w:p>
    <w:p>
      <w:r>
        <w:t>- Attendance and reports</w:t>
      </w:r>
    </w:p>
    <w:p>
      <w:r>
        <w:t>- Payment status</w:t>
      </w:r>
    </w:p>
    <w:p>
      <w:r>
        <w:t>- Notifications and reminders</w:t>
      </w:r>
    </w:p>
    <w:p>
      <w:pPr>
        <w:pStyle w:val="Heading1"/>
      </w:pPr>
      <w:r>
        <w:t>2. Phase 1: Product Scope &amp; Prioritization</w:t>
      </w:r>
    </w:p>
    <w:p>
      <w:r>
        <w:t>MVP Modules:</w:t>
      </w:r>
    </w:p>
    <w:p>
      <w:r>
        <w:t>- Identity &amp; Access Management</w:t>
      </w:r>
    </w:p>
    <w:p>
      <w:r>
        <w:t>- Academy Management</w:t>
      </w:r>
    </w:p>
    <w:p>
      <w:r>
        <w:t>- Player Management</w:t>
      </w:r>
    </w:p>
    <w:p>
      <w:r>
        <w:t>- Attendance System</w:t>
      </w:r>
    </w:p>
    <w:p>
      <w:r>
        <w:t>- Ranking Engine</w:t>
      </w:r>
    </w:p>
    <w:p>
      <w:r>
        <w:t>- Parent Dashboard</w:t>
      </w:r>
    </w:p>
    <w:p>
      <w:r>
        <w:t>- Payments &amp; Subscriptions</w:t>
      </w:r>
    </w:p>
    <w:p>
      <w:r>
        <w:t>- Notification System</w:t>
      </w:r>
    </w:p>
    <w:p/>
    <w:p>
      <w:r>
        <w:t>Phase 2 Modules:</w:t>
      </w:r>
    </w:p>
    <w:p>
      <w:r>
        <w:t>- AI Injury Risk Prediction</w:t>
      </w:r>
    </w:p>
    <w:p>
      <w:r>
        <w:t>- Coach Performance Rating</w:t>
      </w:r>
    </w:p>
    <w:p>
      <w:r>
        <w:t>- AI Chat Assistant</w:t>
      </w:r>
    </w:p>
    <w:p>
      <w:r>
        <w:t>- Nutrition AI System</w:t>
      </w:r>
    </w:p>
    <w:p>
      <w:r>
        <w:t>- E-commerce Store</w:t>
      </w:r>
    </w:p>
    <w:p>
      <w:r>
        <w:t>- Player Media &amp; Video Uploads</w:t>
      </w:r>
    </w:p>
    <w:p>
      <w:r>
        <w:t>- Sports Day Analytics</w:t>
      </w:r>
    </w:p>
    <w:p>
      <w:pPr>
        <w:pStyle w:val="Heading1"/>
      </w:pPr>
      <w:r>
        <w:t>3. Phase 2: Detailed Functional Breakdown</w:t>
      </w:r>
    </w:p>
    <w:p>
      <w:r>
        <w:t>Key system components include:</w:t>
      </w:r>
    </w:p>
    <w:p/>
    <w:p>
      <w:r>
        <w:t>Player Profile System:</w:t>
      </w:r>
    </w:p>
    <w:p>
      <w:r>
        <w:t>- Personal information</w:t>
      </w:r>
    </w:p>
    <w:p>
      <w:r>
        <w:t>- Level classification (A / B / C)</w:t>
      </w:r>
    </w:p>
    <w:p>
      <w:r>
        <w:t>- Preferred position</w:t>
      </w:r>
    </w:p>
    <w:p>
      <w:r>
        <w:t>- Preferred foot</w:t>
      </w:r>
    </w:p>
    <w:p>
      <w:r>
        <w:t>- Height, weight, age</w:t>
      </w:r>
    </w:p>
    <w:p>
      <w:r>
        <w:t>- Monthly measurement tracking</w:t>
      </w:r>
    </w:p>
    <w:p>
      <w:r>
        <w:t>- Injury history</w:t>
      </w:r>
    </w:p>
    <w:p>
      <w:r>
        <w:t>- Attendance log</w:t>
      </w:r>
    </w:p>
    <w:p>
      <w:r>
        <w:t>- Coach evaluations</w:t>
      </w:r>
    </w:p>
    <w:p>
      <w:r>
        <w:t>- AI performance score</w:t>
      </w:r>
    </w:p>
    <w:p/>
    <w:p>
      <w:r>
        <w:t>Monthly AI Growth Chart:</w:t>
      </w:r>
    </w:p>
    <w:p>
      <w:r>
        <w:t>- Skill progress</w:t>
      </w:r>
    </w:p>
    <w:p>
      <w:r>
        <w:t>- Physical development</w:t>
      </w:r>
    </w:p>
    <w:p>
      <w:r>
        <w:t>- Discipline score</w:t>
      </w:r>
    </w:p>
    <w:p>
      <w:r>
        <w:t>- Attendance trend</w:t>
      </w:r>
    </w:p>
    <w:p>
      <w:r>
        <w:t>- Height and weight growth</w:t>
      </w:r>
    </w:p>
    <w:p>
      <w:pPr>
        <w:pStyle w:val="Heading1"/>
      </w:pPr>
      <w:r>
        <w:t>4. Attendance Pipeline</w:t>
      </w:r>
    </w:p>
    <w:p>
      <w:r>
        <w:t>Input:</w:t>
      </w:r>
    </w:p>
    <w:p>
      <w:r>
        <w:t>Coach marks attendance per session.</w:t>
      </w:r>
    </w:p>
    <w:p/>
    <w:p>
      <w:r>
        <w:t>Processing:</w:t>
      </w:r>
    </w:p>
    <w:p>
      <w:r>
        <w:t>- Update attendance records</w:t>
      </w:r>
    </w:p>
    <w:p>
      <w:r>
        <w:t>- Trigger parent notifications for absences</w:t>
      </w:r>
    </w:p>
    <w:p>
      <w:r>
        <w:t>- Feed ranking engine</w:t>
      </w:r>
    </w:p>
    <w:p>
      <w:r>
        <w:t>- Feed AI analytics</w:t>
      </w:r>
    </w:p>
    <w:p/>
    <w:p>
      <w:r>
        <w:t>Output:</w:t>
      </w:r>
    </w:p>
    <w:p>
      <w:r>
        <w:t>- Attendance reports</w:t>
      </w:r>
    </w:p>
    <w:p>
      <w:r>
        <w:t>- Ranking updates</w:t>
      </w:r>
    </w:p>
    <w:p>
      <w:r>
        <w:t>- Parent alerts</w:t>
      </w:r>
    </w:p>
    <w:p>
      <w:pPr>
        <w:pStyle w:val="Heading1"/>
      </w:pPr>
      <w:r>
        <w:t>5. Ranking System Pipeline</w:t>
      </w:r>
    </w:p>
    <w:p>
      <w:r>
        <w:t>Inputs:</w:t>
      </w:r>
    </w:p>
    <w:p>
      <w:r>
        <w:t>- Coach evaluation</w:t>
      </w:r>
    </w:p>
    <w:p>
      <w:r>
        <w:t>- Attendance percentage</w:t>
      </w:r>
    </w:p>
    <w:p>
      <w:r>
        <w:t>- Discipline score</w:t>
      </w:r>
    </w:p>
    <w:p>
      <w:r>
        <w:t>- Match performance</w:t>
      </w:r>
    </w:p>
    <w:p>
      <w:r>
        <w:t>- AI performance score</w:t>
      </w:r>
    </w:p>
    <w:p/>
    <w:p>
      <w:r>
        <w:t>Processing:</w:t>
      </w:r>
    </w:p>
    <w:p>
      <w:r>
        <w:t>Weighted score calculation.</w:t>
      </w:r>
    </w:p>
    <w:p/>
    <w:p>
      <w:r>
        <w:t>Example weight distribution:</w:t>
      </w:r>
    </w:p>
    <w:p>
      <w:r>
        <w:t>Coach Evaluation: 35%</w:t>
      </w:r>
    </w:p>
    <w:p>
      <w:r>
        <w:t>Attendance: 20%</w:t>
      </w:r>
    </w:p>
    <w:p>
      <w:r>
        <w:t>Discipline: 15%</w:t>
      </w:r>
    </w:p>
    <w:p>
      <w:r>
        <w:t>Match Performance: 20%</w:t>
      </w:r>
    </w:p>
    <w:p>
      <w:r>
        <w:t>AI Score: 10%</w:t>
      </w:r>
    </w:p>
    <w:p/>
    <w:p>
      <w:r>
        <w:t>Outputs:</w:t>
      </w:r>
    </w:p>
    <w:p>
      <w:r>
        <w:t>- Weekly ranking</w:t>
      </w:r>
    </w:p>
    <w:p>
      <w:r>
        <w:t>- Monthly ranking</w:t>
      </w:r>
    </w:p>
    <w:p>
      <w:r>
        <w:t>- Player trend indicator (Improving / Stable / Declining)</w:t>
      </w:r>
    </w:p>
    <w:p>
      <w:pPr>
        <w:pStyle w:val="Heading1"/>
      </w:pPr>
      <w:r>
        <w:t>6. Injury Risk AI Pipeline</w:t>
      </w:r>
    </w:p>
    <w:p>
      <w:r>
        <w:t>Inputs:</w:t>
      </w:r>
    </w:p>
    <w:p>
      <w:r>
        <w:t>- Training load</w:t>
      </w:r>
    </w:p>
    <w:p>
      <w:r>
        <w:t>- Player age</w:t>
      </w:r>
    </w:p>
    <w:p>
      <w:r>
        <w:t>- Attendance frequency</w:t>
      </w:r>
    </w:p>
    <w:p>
      <w:r>
        <w:t>- Fatigue rating from coach</w:t>
      </w:r>
    </w:p>
    <w:p>
      <w:r>
        <w:t>- Injury history</w:t>
      </w:r>
    </w:p>
    <w:p>
      <w:r>
        <w:t>- Match intensity</w:t>
      </w:r>
    </w:p>
    <w:p/>
    <w:p>
      <w:r>
        <w:t>Processing:</w:t>
      </w:r>
    </w:p>
    <w:p>
      <w:r>
        <w:t>AI model classifies injury risk:</w:t>
      </w:r>
    </w:p>
    <w:p>
      <w:r>
        <w:t>Low / Medium / High</w:t>
      </w:r>
    </w:p>
    <w:p/>
    <w:p>
      <w:r>
        <w:t>Outputs:</w:t>
      </w:r>
    </w:p>
    <w:p>
      <w:r>
        <w:t>- Coach alert</w:t>
      </w:r>
    </w:p>
    <w:p>
      <w:r>
        <w:t>- Recommended action</w:t>
      </w:r>
    </w:p>
    <w:p>
      <w:pPr>
        <w:pStyle w:val="Heading1"/>
      </w:pPr>
      <w:r>
        <w:t>7. Coach Performance Evaluation Pipeline</w:t>
      </w:r>
    </w:p>
    <w:p>
      <w:r>
        <w:t>Inputs:</w:t>
      </w:r>
    </w:p>
    <w:p>
      <w:r>
        <w:t>- Player improvement rate</w:t>
      </w:r>
    </w:p>
    <w:p>
      <w:r>
        <w:t>- Injury frequency</w:t>
      </w:r>
    </w:p>
    <w:p>
      <w:r>
        <w:t>- Attendance consistency</w:t>
      </w:r>
    </w:p>
    <w:p>
      <w:r>
        <w:t>- Parent feedback</w:t>
      </w:r>
    </w:p>
    <w:p>
      <w:r>
        <w:t>- Data entry consistency</w:t>
      </w:r>
    </w:p>
    <w:p/>
    <w:p>
      <w:r>
        <w:t>Outputs:</w:t>
      </w:r>
    </w:p>
    <w:p>
      <w:r>
        <w:t>- Coach performance score</w:t>
      </w:r>
    </w:p>
    <w:p>
      <w:r>
        <w:t>- Monthly performance reports</w:t>
      </w:r>
    </w:p>
    <w:p>
      <w:pPr>
        <w:pStyle w:val="Heading1"/>
      </w:pPr>
      <w:r>
        <w:t>8. Nutrition System Pipeline</w:t>
      </w:r>
    </w:p>
    <w:p>
      <w:r>
        <w:t>Inputs:</w:t>
      </w:r>
    </w:p>
    <w:p>
      <w:r>
        <w:t>- Age</w:t>
      </w:r>
    </w:p>
    <w:p>
      <w:r>
        <w:t>- Weight</w:t>
      </w:r>
    </w:p>
    <w:p>
      <w:r>
        <w:t>- Height</w:t>
      </w:r>
    </w:p>
    <w:p>
      <w:r>
        <w:t>- Training load</w:t>
      </w:r>
    </w:p>
    <w:p>
      <w:r>
        <w:t>- Player goals</w:t>
      </w:r>
    </w:p>
    <w:p/>
    <w:p>
      <w:r>
        <w:t>Processing:</w:t>
      </w:r>
    </w:p>
    <w:p>
      <w:r>
        <w:t>AI generates personalized nutrition plan.</w:t>
      </w:r>
    </w:p>
    <w:p/>
    <w:p>
      <w:r>
        <w:t>Outputs:</w:t>
      </w:r>
    </w:p>
    <w:p>
      <w:r>
        <w:t>- Meal plans</w:t>
      </w:r>
    </w:p>
    <w:p>
      <w:r>
        <w:t>- Hydration recommendations</w:t>
      </w:r>
    </w:p>
    <w:p>
      <w:r>
        <w:t>- Parent visibility</w:t>
      </w:r>
    </w:p>
    <w:p>
      <w:pPr>
        <w:pStyle w:val="Heading1"/>
      </w:pPr>
      <w:r>
        <w:t>9. Payment Pipeline</w:t>
      </w:r>
    </w:p>
    <w:p>
      <w:r>
        <w:t>Inputs:</w:t>
      </w:r>
    </w:p>
    <w:p>
      <w:r>
        <w:t>- Subscription plan</w:t>
      </w:r>
    </w:p>
    <w:p>
      <w:r>
        <w:t>- Payment status</w:t>
      </w:r>
    </w:p>
    <w:p>
      <w:r>
        <w:t>- Renewal dates</w:t>
      </w:r>
    </w:p>
    <w:p/>
    <w:p>
      <w:r>
        <w:t>Processing:</w:t>
      </w:r>
    </w:p>
    <w:p>
      <w:r>
        <w:t>- Automatic invoice generation</w:t>
      </w:r>
    </w:p>
    <w:p>
      <w:r>
        <w:t>- Reminder scheduling</w:t>
      </w:r>
    </w:p>
    <w:p/>
    <w:p>
      <w:r>
        <w:t>Outputs:</w:t>
      </w:r>
    </w:p>
    <w:p>
      <w:r>
        <w:t>- Parent notifications</w:t>
      </w:r>
    </w:p>
    <w:p>
      <w:r>
        <w:t>- Financial reports</w:t>
      </w:r>
    </w:p>
    <w:p>
      <w:pPr>
        <w:pStyle w:val="Heading1"/>
      </w:pPr>
      <w:r>
        <w:t>10. Notification Pipeline</w:t>
      </w:r>
    </w:p>
    <w:p>
      <w:r>
        <w:t>Triggers:</w:t>
      </w:r>
    </w:p>
    <w:p>
      <w:r>
        <w:t>- Training reminders</w:t>
      </w:r>
    </w:p>
    <w:p>
      <w:r>
        <w:t>- Absence alerts</w:t>
      </w:r>
    </w:p>
    <w:p>
      <w:r>
        <w:t>- Payment reminders</w:t>
      </w:r>
    </w:p>
    <w:p>
      <w:r>
        <w:t>- Injury alerts</w:t>
      </w:r>
    </w:p>
    <w:p>
      <w:r>
        <w:t>- Performance updates</w:t>
      </w:r>
    </w:p>
    <w:p/>
    <w:p>
      <w:r>
        <w:t>Channels:</w:t>
      </w:r>
    </w:p>
    <w:p>
      <w:r>
        <w:t>- In-app notifications</w:t>
      </w:r>
    </w:p>
    <w:p>
      <w:r>
        <w:t>- SMS</w:t>
      </w:r>
    </w:p>
    <w:p>
      <w:r>
        <w:t>- Optional WhatsApp integration</w:t>
      </w:r>
    </w:p>
    <w:p>
      <w:pPr>
        <w:pStyle w:val="Heading1"/>
      </w:pPr>
      <w:r>
        <w:t>11. UI/UX Design Pipeline</w:t>
      </w:r>
    </w:p>
    <w:p>
      <w:r>
        <w:t>Steps:</w:t>
      </w:r>
    </w:p>
    <w:p>
      <w:r>
        <w:t>1. UX Research</w:t>
      </w:r>
    </w:p>
    <w:p>
      <w:r>
        <w:t>2. Information Architecture</w:t>
      </w:r>
    </w:p>
    <w:p>
      <w:r>
        <w:t>3. Wireframes</w:t>
      </w:r>
    </w:p>
    <w:p>
      <w:r>
        <w:t>4. High Fidelity Design</w:t>
      </w:r>
    </w:p>
    <w:p>
      <w:r>
        <w:t>5. Interactive Prototypes</w:t>
      </w:r>
    </w:p>
    <w:p>
      <w:pPr>
        <w:pStyle w:val="Heading1"/>
      </w:pPr>
      <w:r>
        <w:t>12. System Architecture</w:t>
      </w:r>
    </w:p>
    <w:p>
      <w:r>
        <w:t>Frontend:</w:t>
      </w:r>
    </w:p>
    <w:p>
      <w:r>
        <w:t>- Web Admin Dashboard (React / Next.js)</w:t>
      </w:r>
    </w:p>
    <w:p>
      <w:r>
        <w:t>- Mobile Apps (Flutter or React Native)</w:t>
      </w:r>
    </w:p>
    <w:p/>
    <w:p>
      <w:r>
        <w:t>Backend:</w:t>
      </w:r>
    </w:p>
    <w:p>
      <w:r>
        <w:t>- API Layer (Node.js / Python)</w:t>
      </w:r>
    </w:p>
    <w:p>
      <w:r>
        <w:t>- Microservices architecture</w:t>
      </w:r>
    </w:p>
    <w:p/>
    <w:p>
      <w:r>
        <w:t>Database:</w:t>
      </w:r>
    </w:p>
    <w:p>
      <w:r>
        <w:t>- PostgreSQL</w:t>
      </w:r>
    </w:p>
    <w:p>
      <w:r>
        <w:t>- Redis cache</w:t>
      </w:r>
    </w:p>
    <w:p>
      <w:r>
        <w:t>- Cloud object storage</w:t>
      </w:r>
    </w:p>
    <w:p>
      <w:pPr>
        <w:pStyle w:val="Heading1"/>
      </w:pPr>
      <w:r>
        <w:t>13. Database Design</w:t>
      </w:r>
    </w:p>
    <w:p>
      <w:r>
        <w:t>Core entities:</w:t>
      </w:r>
    </w:p>
    <w:p>
      <w:r>
        <w:t>- academies</w:t>
      </w:r>
    </w:p>
    <w:p>
      <w:r>
        <w:t>- branches</w:t>
      </w:r>
    </w:p>
    <w:p>
      <w:r>
        <w:t>- birth_years</w:t>
      </w:r>
    </w:p>
    <w:p>
      <w:r>
        <w:t>- groups</w:t>
      </w:r>
    </w:p>
    <w:p>
      <w:r>
        <w:t>- coaches</w:t>
      </w:r>
    </w:p>
    <w:p>
      <w:r>
        <w:t>- players</w:t>
      </w:r>
    </w:p>
    <w:p>
      <w:r>
        <w:t>- parents</w:t>
      </w:r>
    </w:p>
    <w:p>
      <w:r>
        <w:t>- attendance_records</w:t>
      </w:r>
    </w:p>
    <w:p>
      <w:r>
        <w:t>- evaluations</w:t>
      </w:r>
    </w:p>
    <w:p>
      <w:r>
        <w:t>- rankings</w:t>
      </w:r>
    </w:p>
    <w:p>
      <w:r>
        <w:t>- matches</w:t>
      </w:r>
    </w:p>
    <w:p>
      <w:r>
        <w:t>- player_match_stats</w:t>
      </w:r>
    </w:p>
    <w:p>
      <w:r>
        <w:t>- payments</w:t>
      </w:r>
    </w:p>
    <w:p>
      <w:r>
        <w:t>- subscriptions</w:t>
      </w:r>
    </w:p>
    <w:p>
      <w:pPr>
        <w:pStyle w:val="Heading1"/>
      </w:pPr>
      <w:r>
        <w:t>14. AI Data Pipeline</w:t>
      </w:r>
    </w:p>
    <w:p>
      <w:r>
        <w:t>Data Sources:</w:t>
      </w:r>
    </w:p>
    <w:p>
      <w:r>
        <w:t>- Attendance</w:t>
      </w:r>
    </w:p>
    <w:p>
      <w:r>
        <w:t>- Coach evaluations</w:t>
      </w:r>
    </w:p>
    <w:p>
      <w:r>
        <w:t>- Player measurements</w:t>
      </w:r>
    </w:p>
    <w:p>
      <w:r>
        <w:t>- Match analytics</w:t>
      </w:r>
    </w:p>
    <w:p>
      <w:r>
        <w:t>- Injury logs</w:t>
      </w:r>
    </w:p>
    <w:p/>
    <w:p>
      <w:r>
        <w:t>Feature Engineering:</w:t>
      </w:r>
    </w:p>
    <w:p>
      <w:r>
        <w:t>- attendance_rate</w:t>
      </w:r>
    </w:p>
    <w:p>
      <w:r>
        <w:t>- fatigue_index</w:t>
      </w:r>
    </w:p>
    <w:p>
      <w:r>
        <w:t>- improvement_rate</w:t>
      </w:r>
    </w:p>
    <w:p>
      <w:r>
        <w:t>- training_load_index</w:t>
      </w:r>
    </w:p>
    <w:p>
      <w:pPr>
        <w:pStyle w:val="Heading1"/>
      </w:pPr>
      <w:r>
        <w:t>15. Development Pipeline (Sprint Model)</w:t>
      </w:r>
    </w:p>
    <w:p>
      <w:r>
        <w:t>Sprint 1: System foundation and authentication</w:t>
      </w:r>
    </w:p>
    <w:p>
      <w:r>
        <w:t>Sprint 2: Player &amp; coach management</w:t>
      </w:r>
    </w:p>
    <w:p>
      <w:r>
        <w:t>Sprint 3: Attendance system</w:t>
      </w:r>
    </w:p>
    <w:p>
      <w:r>
        <w:t>Sprint 4: Evaluations and ranking</w:t>
      </w:r>
    </w:p>
    <w:p>
      <w:r>
        <w:t>Sprint 5: Player profile enhancements</w:t>
      </w:r>
    </w:p>
    <w:p>
      <w:r>
        <w:t>Sprint 6: Sports Day analytics</w:t>
      </w:r>
    </w:p>
    <w:p>
      <w:r>
        <w:t>Sprint 7: Payments and parent dashboard</w:t>
      </w:r>
    </w:p>
    <w:p>
      <w:r>
        <w:t>Sprint 8: Media and nutrition</w:t>
      </w:r>
    </w:p>
    <w:p>
      <w:r>
        <w:t>Sprint 9: AI integration</w:t>
      </w:r>
    </w:p>
    <w:p>
      <w:r>
        <w:t>Sprint 10: Reports and coach evaluation</w:t>
      </w:r>
    </w:p>
    <w:p>
      <w:r>
        <w:t>Sprint 11: Store module</w:t>
      </w:r>
    </w:p>
    <w:p>
      <w:r>
        <w:t>Sprint 12: Testing and launch preparation</w:t>
      </w:r>
    </w:p>
    <w:p>
      <w:pPr>
        <w:pStyle w:val="Heading1"/>
      </w:pPr>
      <w:r>
        <w:t>16. QA &amp; Testing Pipeline</w:t>
      </w:r>
    </w:p>
    <w:p>
      <w:r>
        <w:t>Testing types:</w:t>
      </w:r>
    </w:p>
    <w:p>
      <w:r>
        <w:t>- Functional testing</w:t>
      </w:r>
    </w:p>
    <w:p>
      <w:r>
        <w:t>- Role-based testing</w:t>
      </w:r>
    </w:p>
    <w:p>
      <w:r>
        <w:t>- AI validation</w:t>
      </w:r>
    </w:p>
    <w:p>
      <w:r>
        <w:t>- Load testing</w:t>
      </w:r>
    </w:p>
    <w:p>
      <w:r>
        <w:t>- Security testing</w:t>
      </w:r>
    </w:p>
    <w:p>
      <w:pPr>
        <w:pStyle w:val="Heading1"/>
      </w:pPr>
      <w:r>
        <w:t>17. Implementation Strategy</w:t>
      </w:r>
    </w:p>
    <w:p>
      <w:r>
        <w:t>Execution should be divided into three layers:</w:t>
      </w:r>
    </w:p>
    <w:p/>
    <w:p>
      <w:r>
        <w:t>Operational Core:</w:t>
      </w:r>
    </w:p>
    <w:p>
      <w:r>
        <w:t>- Academy structure</w:t>
      </w:r>
    </w:p>
    <w:p>
      <w:r>
        <w:t>- User management</w:t>
      </w:r>
    </w:p>
    <w:p>
      <w:r>
        <w:t>- Attendance</w:t>
      </w:r>
    </w:p>
    <w:p>
      <w:r>
        <w:t>- Payments</w:t>
      </w:r>
    </w:p>
    <w:p>
      <w:r>
        <w:t>- Notifications</w:t>
      </w:r>
    </w:p>
    <w:p/>
    <w:p>
      <w:r>
        <w:t>Performance Core:</w:t>
      </w:r>
    </w:p>
    <w:p>
      <w:r>
        <w:t>- Player evaluations</w:t>
      </w:r>
    </w:p>
    <w:p>
      <w:r>
        <w:t>- Rankings</w:t>
      </w:r>
    </w:p>
    <w:p>
      <w:r>
        <w:t>- Match analytics</w:t>
      </w:r>
    </w:p>
    <w:p>
      <w:r>
        <w:t>- Progress charts</w:t>
      </w:r>
    </w:p>
    <w:p/>
    <w:p>
      <w:r>
        <w:t>Intelligence Layer:</w:t>
      </w:r>
    </w:p>
    <w:p>
      <w:r>
        <w:t>- Injury prediction</w:t>
      </w:r>
    </w:p>
    <w:p>
      <w:r>
        <w:t>- AI assistant</w:t>
      </w:r>
    </w:p>
    <w:p>
      <w:r>
        <w:t>- Nutrition AI</w:t>
      </w:r>
    </w:p>
    <w:p>
      <w:r>
        <w:t>- Recommendation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